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Kayak Tourney Stats Dashboard — Project Documentation</w:t>
      </w:r>
    </w:p>
    <w:p>
      <w:pPr>
        <w:pStyle w:val="Heading2"/>
      </w:pPr>
      <w:r>
        <w:t>Overview</w:t>
      </w:r>
    </w:p>
    <w:p>
      <w:r>
        <w:t>This project creates a full end-to-end kayak tournament analytics dashboard system. It connects Google Sheets (for ingestion and data prep), Looker Studio (for visualizations), and GitHub Pages (for public web hosting). The goal is to provide anglers and organizers with accessible, real-time analytics on tournament results, season summaries, and angler performance.</w:t>
      </w:r>
    </w:p>
    <w:p>
      <w:pPr>
        <w:pStyle w:val="Heading2"/>
      </w:pPr>
      <w:r>
        <w:t>System Components</w:t>
      </w:r>
    </w:p>
    <w:p>
      <w:r>
        <w:t>1. Google Sheets – Data ingestion, normalization, and transformation via Apps Script.</w:t>
      </w:r>
    </w:p>
    <w:p>
      <w:r>
        <w:t>2. Google Looker Studio – Visualization dashboards linked to the Sheets data.</w:t>
      </w:r>
    </w:p>
    <w:p>
      <w:r>
        <w:t>3. GitHub Pages – Public hosting for the Looker embeds using custom HTML and CSS.</w:t>
      </w:r>
    </w:p>
    <w:p>
      <w:pPr>
        <w:pStyle w:val="Heading2"/>
      </w:pPr>
      <w:r>
        <w:t>Google Sheets Architecture</w:t>
      </w:r>
    </w:p>
    <w:p>
      <w:r>
        <w:t>Core tabs include:</w:t>
        <w:br/>
        <w:t>- Events: Metadata defining each event (ID, trail, date, fish limit, etc.)</w:t>
        <w:br/>
        <w:t>- Raw_Paste: Leaderboard data copied directly from TourneyX.</w:t>
        <w:br/>
        <w:t>- Catches_Normalized: One row per fish entry, generated automatically.</w:t>
        <w:br/>
        <w:t>- Angler_Wide: One row per angler per event with up to 10 fish columns.</w:t>
        <w:br/>
        <w:t>- Season_Summary: Aggregated performance metrics across the season.</w:t>
      </w:r>
    </w:p>
    <w:p>
      <w:pPr>
        <w:pStyle w:val="Heading2"/>
      </w:pPr>
      <w:r>
        <w:t>Apps Script Logic</w:t>
      </w:r>
    </w:p>
    <w:p>
      <w:r>
        <w:t>The Apps Script automates the ingest process and recalculates statistics.</w:t>
        <w:br/>
        <w:br/>
        <w:t>Key functions:</w:t>
        <w:br/>
        <w:t>- ingestAppend(): Parses Raw_Paste and appends normalized data.</w:t>
        <w:br/>
        <w:t>- buildSeasonSummary(): Rebuilds season-level metrics such as total length, best big bass, average finish, top 10 finishes, and total fish caught.</w:t>
        <w:br/>
        <w:t>- logIngest(): Tracks each run and status.</w:t>
        <w:br/>
        <w:br/>
        <w:t>The script supports events with variable fish limits (e.g., 5 or 10 fish) and includes zero-fish anglers.</w:t>
      </w:r>
    </w:p>
    <w:p>
      <w:pPr>
        <w:pStyle w:val="Heading2"/>
      </w:pPr>
      <w:r>
        <w:t>Looker Studio Dashboards</w:t>
      </w:r>
    </w:p>
    <w:p>
      <w:r>
        <w:t>Three primary dashboards were created and embedded:</w:t>
        <w:br/>
        <w:t>1. Event Overviews: Detailed event-level metrics and charts per tournament.</w:t>
        <w:br/>
        <w:t>2. Angler Profiles: Drill-down for individual anglers’ performance across events.</w:t>
        <w:br/>
        <w:t>3. Season Summary: Aggregated season-long performance and comparisons.</w:t>
      </w:r>
    </w:p>
    <w:p>
      <w:r>
        <w:t>Each Looker page uses minimal navigation (rm=minimal&amp;nav=hidden) for clean embedding. Metrics like Total Fish, Average Finish, Top 10 Finishes, and Performance Index allow anglers to benchmark themselves versus peers.</w:t>
      </w:r>
    </w:p>
    <w:p>
      <w:pPr>
        <w:pStyle w:val="Heading2"/>
      </w:pPr>
      <w:r>
        <w:t>GitHub Pages Site</w:t>
      </w:r>
    </w:p>
    <w:p>
      <w:r>
        <w:t>A static site hosts the Looker dashboards via embeds. The site includes four HTML files:</w:t>
        <w:br/>
        <w:t>- index.html – Landing hub page</w:t>
        <w:br/>
        <w:t>- events.html – Event dashboard</w:t>
        <w:br/>
        <w:t>- angler.html – Angler profile dashboard</w:t>
        <w:br/>
        <w:t>- season.html – Season summary dashboard</w:t>
        <w:br/>
        <w:br/>
        <w:t>A shared CSS file (site.css) provides a consistent dark mode theme with a centered nav bar and responsive layout.</w:t>
      </w:r>
    </w:p>
    <w:p>
      <w:pPr>
        <w:pStyle w:val="Heading2"/>
      </w:pPr>
      <w:r>
        <w:t>Navigation &amp; Styling</w:t>
      </w:r>
    </w:p>
    <w:p>
      <w:r>
        <w:t>Navigation links use emoji labels and visual feedback for active pages. The design emphasizes readability and mobile-friendly viewing. Example navigation:</w:t>
        <w:br/>
        <w:br/>
        <w:t>🏠 Home | 🏁 Event Overviews | 👤 Angler Profiles | 🏆 Season Totals</w:t>
        <w:br/>
        <w:br/>
        <w:t>The site.css defines consistent layout, colors, and button interactions.</w:t>
      </w:r>
    </w:p>
    <w:p>
      <w:pPr>
        <w:pStyle w:val="Heading2"/>
      </w:pPr>
      <w:r>
        <w:t>Key Features</w:t>
      </w:r>
    </w:p>
    <w:p>
      <w:r>
        <w:t>- Full pipeline from raw data to public dashboard</w:t>
        <w:br/>
        <w:t>- Zero-fish angler handling</w:t>
        <w:br/>
        <w:t>- Dynamic event limits (5 or 10 fish)</w:t>
        <w:br/>
        <w:t>- Season-wide analytics aggregation</w:t>
        <w:br/>
        <w:t>- Embeddable and mobile-friendly dashboards</w:t>
        <w:br/>
        <w:t>- GitHub Pages deployment for free hosting</w:t>
      </w:r>
    </w:p>
    <w:p>
      <w:pPr>
        <w:pStyle w:val="Heading2"/>
      </w:pPr>
      <w:r>
        <w:t>Future Enhancements</w:t>
      </w:r>
    </w:p>
    <w:p>
      <w:r>
        <w:t>Potential improvements include:</w:t>
        <w:br/>
        <w:t>- Dynamic filtering for anglers and events in the embeds</w:t>
        <w:br/>
        <w:t>- Predictive metrics (e.g., AOY performance simulations)</w:t>
        <w:br/>
        <w:t>- Leaderboard API integration from TourneyX</w:t>
        <w:br/>
        <w:t>- Automatic daily refresh via Google Apps Script triggers</w:t>
        <w:br/>
        <w:t>- Advanced visualizations for consistency and efficiency metrics</w:t>
      </w:r>
    </w:p>
    <w:p>
      <w:pPr>
        <w:pStyle w:val="Heading2"/>
      </w:pPr>
      <w:r>
        <w:t>Author</w:t>
      </w:r>
    </w:p>
    <w:p>
      <w:r>
        <w:t>Developed and documented by Josh Goforth —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